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 Retail Sales Project</w:t>
      </w:r>
    </w:p>
    <w:p>
      <w:r>
        <w:br/>
        <w:t>Mini Retail Sales Project</w:t>
        <w:br/>
        <w:br/>
        <w:t>Excel File:</w:t>
        <w:br/>
        <w:t>- Dataset with 10 realistic sales rows (OrderID, Date, CustomerID, Region, Product, Units, Price, Total)</w:t>
        <w:br/>
        <w:t>- Pre-made pivot tables (to be created manually):</w:t>
        <w:br/>
        <w:t xml:space="preserve">   - Total Sales by Product</w:t>
        <w:br/>
        <w:t xml:space="preserve">   - Total Sales by Region</w:t>
        <w:br/>
        <w:t xml:space="preserve">   - Orders per CustomerID</w:t>
        <w:br/>
        <w:t>- Charts (to be created manually):</w:t>
        <w:br/>
        <w:t xml:space="preserve">   - Bar chart for revenue by product</w:t>
        <w:br/>
        <w:t xml:space="preserve">   - Bar chart for revenue by region</w:t>
        <w:br/>
        <w:br/>
        <w:t>Step-by-Step Report (Word):</w:t>
        <w:br/>
        <w:t>1. Analyze Top Products</w:t>
        <w:br/>
        <w:t xml:space="preserve">   - Check Pivot Table: Product → Sum of Total</w:t>
        <w:br/>
        <w:t xml:space="preserve">   - Identify top 2 products</w:t>
        <w:br/>
        <w:t>2. Analyze Revenue by Region</w:t>
        <w:br/>
        <w:t xml:space="preserve">   - Pivot Table: Region → Sum of Total</w:t>
        <w:br/>
        <w:t xml:space="preserve">   - Use bar chart for visualization</w:t>
        <w:br/>
        <w:t>3. Customer Analysis</w:t>
        <w:br/>
        <w:t xml:space="preserve">   - Pivot Table: CustomerID → Count of Orders</w:t>
        <w:br/>
        <w:t xml:space="preserve">   - Identify top buyers</w:t>
        <w:br/>
        <w:t>4. Recommendations</w:t>
        <w:br/>
        <w:t xml:space="preserve">   - Stock more of top products in high-performing regions</w:t>
        <w:br/>
        <w:t xml:space="preserve">   - Target frequent buyers with promotions</w:t>
        <w:br/>
        <w:br/>
        <w:t>Deliverables:</w:t>
        <w:br/>
        <w:t>- Excel file: dataset + pivot tables + charts</w:t>
        <w:br/>
        <w:t>- Word document: step-by-step report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